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66D0A" w14:textId="12572D99" w:rsidR="00E447FE" w:rsidRDefault="00000000" w:rsidP="00165932">
      <w:pPr>
        <w:pStyle w:val="Title"/>
        <w:jc w:val="center"/>
      </w:pPr>
      <w:r>
        <w:t>Stakeholder &amp; Investor Summary</w:t>
      </w:r>
    </w:p>
    <w:p w14:paraId="49C1E848" w14:textId="77777777" w:rsidR="00E447FE" w:rsidRDefault="00000000" w:rsidP="00165932">
      <w:pPr>
        <w:pStyle w:val="Heading2"/>
      </w:pPr>
      <w:r>
        <w:t>Phase 0: UI Prototype Overview</w:t>
      </w:r>
    </w:p>
    <w:p w14:paraId="76ACCD06" w14:textId="5E4244A2" w:rsidR="006426FD" w:rsidRDefault="00000000" w:rsidP="006426FD">
      <w:pPr>
        <w:pStyle w:val="Heading3"/>
      </w:pPr>
      <w:r>
        <w:t>1. Executive Overview</w:t>
      </w:r>
    </w:p>
    <w:p w14:paraId="1EFE01C0" w14:textId="38C84932" w:rsidR="00E447FE" w:rsidRDefault="00000000" w:rsidP="006426FD">
      <w:pPr>
        <w:ind w:left="720"/>
      </w:pPr>
      <w:r>
        <w:t>YoSnowMow is a hyperlocal marketplace that connects homeowners needing snow removal or lawn care with nearby individuals who already own the necessary equipment.</w:t>
      </w:r>
      <w:r>
        <w:br/>
      </w:r>
      <w:r>
        <w:br/>
        <w:t>The platform enables fast, reliable, and transparent service delivery while unlocking income opportunities within local communities. By combining structured workflows, escrow-based payments, and mutual accountability, YoSnowMow addresses inefficiencies and trust gaps in informal neighbourhood service arrangements.</w:t>
      </w:r>
      <w:r>
        <w:br/>
      </w:r>
      <w:r>
        <w:br/>
        <w:t>This document summarizes the current UI prototype, which demonstrates the full user experience but does not yet include live data, payments, or backend integration.</w:t>
      </w:r>
    </w:p>
    <w:p w14:paraId="1195E464" w14:textId="77777777" w:rsidR="00E447FE" w:rsidRDefault="00000000" w:rsidP="00165932">
      <w:pPr>
        <w:pStyle w:val="Heading3"/>
      </w:pPr>
      <w:r>
        <w:t>2. The Problem</w:t>
      </w:r>
    </w:p>
    <w:p w14:paraId="244EDF99" w14:textId="57E3FBB0" w:rsidR="006426FD" w:rsidRDefault="00000000" w:rsidP="006426FD">
      <w:pPr>
        <w:spacing w:after="0"/>
        <w:ind w:left="720"/>
      </w:pPr>
      <w:r>
        <w:t>Homeowners face recurring challenges:</w:t>
      </w:r>
    </w:p>
    <w:p w14:paraId="1C0E4017" w14:textId="77777777" w:rsidR="006426FD" w:rsidRDefault="00000000" w:rsidP="006426FD">
      <w:pPr>
        <w:pStyle w:val="ListParagraph"/>
        <w:numPr>
          <w:ilvl w:val="0"/>
          <w:numId w:val="21"/>
        </w:numPr>
      </w:pPr>
      <w:r>
        <w:t>Difficulty finding reliable, on-demand help</w:t>
      </w:r>
    </w:p>
    <w:p w14:paraId="35DF66E3" w14:textId="77777777" w:rsidR="006426FD" w:rsidRDefault="00000000" w:rsidP="006426FD">
      <w:pPr>
        <w:pStyle w:val="ListParagraph"/>
        <w:numPr>
          <w:ilvl w:val="0"/>
          <w:numId w:val="21"/>
        </w:numPr>
      </w:pPr>
      <w:r>
        <w:t>Lack of transparent pricing</w:t>
      </w:r>
    </w:p>
    <w:p w14:paraId="217DC009" w14:textId="77777777" w:rsidR="006426FD" w:rsidRDefault="00000000" w:rsidP="006426FD">
      <w:pPr>
        <w:pStyle w:val="ListParagraph"/>
        <w:numPr>
          <w:ilvl w:val="0"/>
          <w:numId w:val="21"/>
        </w:numPr>
      </w:pPr>
      <w:r>
        <w:t>Dependence on cash or informal arrangements</w:t>
      </w:r>
    </w:p>
    <w:p w14:paraId="6ACDD089" w14:textId="634A4CB8" w:rsidR="006426FD" w:rsidRDefault="00000000" w:rsidP="006426FD">
      <w:pPr>
        <w:pStyle w:val="ListParagraph"/>
        <w:numPr>
          <w:ilvl w:val="0"/>
          <w:numId w:val="21"/>
        </w:numPr>
      </w:pPr>
      <w:r>
        <w:t>Limited accountability when work quality is poor</w:t>
      </w:r>
    </w:p>
    <w:p w14:paraId="7CE84C63" w14:textId="48AABA7B" w:rsidR="006426FD" w:rsidRDefault="00000000" w:rsidP="006426FD">
      <w:pPr>
        <w:spacing w:after="0"/>
        <w:ind w:left="720"/>
      </w:pPr>
      <w:r>
        <w:t>At the same time, many individuals already own snow removal or lawn equipment but lack:</w:t>
      </w:r>
    </w:p>
    <w:p w14:paraId="08FC932D" w14:textId="77777777" w:rsidR="006426FD" w:rsidRDefault="00000000" w:rsidP="006426FD">
      <w:pPr>
        <w:pStyle w:val="ListParagraph"/>
        <w:numPr>
          <w:ilvl w:val="0"/>
          <w:numId w:val="22"/>
        </w:numPr>
      </w:pPr>
      <w:r>
        <w:t>A simple way to monetize their assets</w:t>
      </w:r>
    </w:p>
    <w:p w14:paraId="3B878081" w14:textId="77777777" w:rsidR="006426FD" w:rsidRDefault="00000000" w:rsidP="006426FD">
      <w:pPr>
        <w:pStyle w:val="ListParagraph"/>
        <w:numPr>
          <w:ilvl w:val="0"/>
          <w:numId w:val="22"/>
        </w:numPr>
      </w:pPr>
      <w:r>
        <w:t>Consistent local demand</w:t>
      </w:r>
    </w:p>
    <w:p w14:paraId="3E67884D" w14:textId="202160B3" w:rsidR="00E447FE" w:rsidRDefault="00000000" w:rsidP="006426FD">
      <w:pPr>
        <w:pStyle w:val="ListParagraph"/>
        <w:numPr>
          <w:ilvl w:val="0"/>
          <w:numId w:val="22"/>
        </w:numPr>
      </w:pPr>
      <w:r>
        <w:t>A trusted system for payment and job coordination</w:t>
      </w:r>
    </w:p>
    <w:p w14:paraId="24E4BFC0" w14:textId="77777777" w:rsidR="00E447FE" w:rsidRPr="009904A6" w:rsidRDefault="00000000" w:rsidP="00165932">
      <w:pPr>
        <w:pStyle w:val="Heading3"/>
        <w:rPr>
          <w:b w:val="0"/>
          <w:bCs w:val="0"/>
        </w:rPr>
      </w:pPr>
      <w:r w:rsidRPr="009904A6">
        <w:rPr>
          <w:b w:val="0"/>
          <w:bCs w:val="0"/>
        </w:rPr>
        <w:t xml:space="preserve">3. </w:t>
      </w:r>
      <w:r w:rsidRPr="009904A6">
        <w:rPr>
          <w:rStyle w:val="Heading3Char"/>
          <w:b/>
          <w:bCs/>
        </w:rPr>
        <w:t>The Solution</w:t>
      </w:r>
    </w:p>
    <w:p w14:paraId="4003D6E4" w14:textId="51FB6A3A" w:rsidR="006426FD" w:rsidRDefault="00000000" w:rsidP="006426FD">
      <w:pPr>
        <w:spacing w:after="0"/>
        <w:ind w:left="720"/>
      </w:pPr>
      <w:r>
        <w:t>YoSnowMow provides a structured, platform-driven marketplace with:</w:t>
      </w:r>
    </w:p>
    <w:p w14:paraId="051B5F7C" w14:textId="77777777" w:rsidR="006426FD" w:rsidRDefault="00000000" w:rsidP="006426FD">
      <w:pPr>
        <w:pStyle w:val="ListParagraph"/>
        <w:numPr>
          <w:ilvl w:val="0"/>
          <w:numId w:val="23"/>
        </w:numPr>
      </w:pPr>
      <w:r>
        <w:t>Two-sided network (Requesters and Workers)</w:t>
      </w:r>
    </w:p>
    <w:p w14:paraId="07019D6E" w14:textId="77777777" w:rsidR="006426FD" w:rsidRDefault="00000000" w:rsidP="006426FD">
      <w:pPr>
        <w:pStyle w:val="ListParagraph"/>
        <w:numPr>
          <w:ilvl w:val="0"/>
          <w:numId w:val="23"/>
        </w:numPr>
      </w:pPr>
      <w:r>
        <w:t>End-to-end workflow from job posting to rating</w:t>
      </w:r>
    </w:p>
    <w:p w14:paraId="0D994585" w14:textId="77777777" w:rsidR="006426FD" w:rsidRDefault="00000000" w:rsidP="006426FD">
      <w:pPr>
        <w:pStyle w:val="ListParagraph"/>
        <w:numPr>
          <w:ilvl w:val="0"/>
          <w:numId w:val="23"/>
        </w:numPr>
      </w:pPr>
      <w:r>
        <w:t>Escrow-based payments</w:t>
      </w:r>
    </w:p>
    <w:p w14:paraId="3A355CF2" w14:textId="77777777" w:rsidR="006426FD" w:rsidRDefault="00000000" w:rsidP="006426FD">
      <w:pPr>
        <w:pStyle w:val="ListParagraph"/>
        <w:numPr>
          <w:ilvl w:val="0"/>
          <w:numId w:val="23"/>
        </w:numPr>
      </w:pPr>
      <w:r>
        <w:t>Transparent pricing model</w:t>
      </w:r>
    </w:p>
    <w:p w14:paraId="769CF10E" w14:textId="709FB6D1" w:rsidR="00E447FE" w:rsidRDefault="00000000" w:rsidP="006426FD">
      <w:pPr>
        <w:pStyle w:val="ListParagraph"/>
        <w:numPr>
          <w:ilvl w:val="0"/>
          <w:numId w:val="23"/>
        </w:numPr>
      </w:pPr>
      <w:r>
        <w:t>15% platform fee on worker payouts</w:t>
      </w:r>
    </w:p>
    <w:p w14:paraId="7DD88AC9" w14:textId="77777777" w:rsidR="00E447FE" w:rsidRDefault="00000000" w:rsidP="006426FD">
      <w:pPr>
        <w:pStyle w:val="Heading3"/>
        <w:spacing w:before="120"/>
      </w:pPr>
      <w:r>
        <w:lastRenderedPageBreak/>
        <w:t>4. Product Experience</w:t>
      </w:r>
    </w:p>
    <w:p w14:paraId="5CB827DA" w14:textId="77777777" w:rsidR="00165932" w:rsidRDefault="00000000" w:rsidP="006426FD">
      <w:pPr>
        <w:pStyle w:val="Heading4"/>
        <w:spacing w:before="0"/>
        <w:ind w:left="720"/>
      </w:pPr>
      <w:proofErr w:type="gramStart"/>
      <w:r>
        <w:t>Requester</w:t>
      </w:r>
      <w:proofErr w:type="gramEnd"/>
      <w:r>
        <w:t xml:space="preserve"> Experience:</w:t>
      </w:r>
    </w:p>
    <w:p w14:paraId="234AD43F" w14:textId="77777777" w:rsidR="00165932" w:rsidRDefault="00000000" w:rsidP="00165932">
      <w:pPr>
        <w:pStyle w:val="ListParagraph"/>
        <w:numPr>
          <w:ilvl w:val="0"/>
          <w:numId w:val="10"/>
        </w:numPr>
      </w:pPr>
      <w:r>
        <w:t>Fast job posting (4 steps)</w:t>
      </w:r>
    </w:p>
    <w:p w14:paraId="57C610D1" w14:textId="77777777" w:rsidR="00165932" w:rsidRDefault="00000000" w:rsidP="00165932">
      <w:pPr>
        <w:pStyle w:val="ListParagraph"/>
        <w:numPr>
          <w:ilvl w:val="0"/>
          <w:numId w:val="10"/>
        </w:numPr>
      </w:pPr>
      <w:r>
        <w:t>Real-time job tracking</w:t>
      </w:r>
    </w:p>
    <w:p w14:paraId="24F384B0" w14:textId="77777777" w:rsidR="00165932" w:rsidRDefault="00000000" w:rsidP="00165932">
      <w:pPr>
        <w:pStyle w:val="ListParagraph"/>
        <w:numPr>
          <w:ilvl w:val="0"/>
          <w:numId w:val="10"/>
        </w:numPr>
      </w:pPr>
      <w:r>
        <w:t>2-hour dispute window</w:t>
      </w:r>
    </w:p>
    <w:p w14:paraId="0882E83F" w14:textId="623AC655" w:rsidR="006426FD" w:rsidRDefault="00000000" w:rsidP="006426FD">
      <w:pPr>
        <w:pStyle w:val="ListParagraph"/>
        <w:numPr>
          <w:ilvl w:val="0"/>
          <w:numId w:val="10"/>
        </w:numPr>
      </w:pPr>
      <w:r>
        <w:t>Mutual rating system</w:t>
      </w:r>
    </w:p>
    <w:p w14:paraId="0FEEFAD8" w14:textId="03D795CE" w:rsidR="00165932" w:rsidRDefault="00000000" w:rsidP="006426FD">
      <w:pPr>
        <w:pStyle w:val="Heading4"/>
        <w:ind w:left="720"/>
      </w:pPr>
      <w:r>
        <w:t>Worker Experience:</w:t>
      </w:r>
    </w:p>
    <w:p w14:paraId="667FB47C" w14:textId="77777777" w:rsidR="00165932" w:rsidRDefault="00000000" w:rsidP="00165932">
      <w:pPr>
        <w:pStyle w:val="ListParagraph"/>
        <w:numPr>
          <w:ilvl w:val="0"/>
          <w:numId w:val="10"/>
        </w:numPr>
      </w:pPr>
      <w:r>
        <w:t>Simple onboarding</w:t>
      </w:r>
    </w:p>
    <w:p w14:paraId="2B5ACBFD" w14:textId="77777777" w:rsidR="00165932" w:rsidRDefault="00000000" w:rsidP="00165932">
      <w:pPr>
        <w:pStyle w:val="ListParagraph"/>
        <w:numPr>
          <w:ilvl w:val="0"/>
          <w:numId w:val="10"/>
        </w:numPr>
      </w:pPr>
      <w:r>
        <w:t>10-minute job acceptance window</w:t>
      </w:r>
    </w:p>
    <w:p w14:paraId="55F7D34F" w14:textId="77777777" w:rsidR="00165932" w:rsidRDefault="00000000" w:rsidP="00165932">
      <w:pPr>
        <w:pStyle w:val="ListParagraph"/>
        <w:numPr>
          <w:ilvl w:val="0"/>
          <w:numId w:val="10"/>
        </w:numPr>
      </w:pPr>
      <w:r>
        <w:t>Earnings transparency</w:t>
      </w:r>
    </w:p>
    <w:p w14:paraId="0BD7C460" w14:textId="4A3F9CCC" w:rsidR="00165932" w:rsidRDefault="00000000" w:rsidP="006426FD">
      <w:pPr>
        <w:pStyle w:val="ListParagraph"/>
        <w:numPr>
          <w:ilvl w:val="0"/>
          <w:numId w:val="10"/>
        </w:numPr>
      </w:pPr>
      <w:r>
        <w:t>Photo verification before completion</w:t>
      </w:r>
    </w:p>
    <w:p w14:paraId="3BE0012D" w14:textId="77777777" w:rsidR="00165932" w:rsidRDefault="00000000" w:rsidP="006426FD">
      <w:pPr>
        <w:pStyle w:val="Heading4"/>
        <w:spacing w:before="0"/>
        <w:ind w:left="720"/>
      </w:pPr>
      <w:r>
        <w:t>Admin Experience:</w:t>
      </w:r>
    </w:p>
    <w:p w14:paraId="01354F00" w14:textId="77777777" w:rsidR="00165932" w:rsidRDefault="00000000" w:rsidP="00165932">
      <w:pPr>
        <w:pStyle w:val="ListParagraph"/>
        <w:numPr>
          <w:ilvl w:val="0"/>
          <w:numId w:val="10"/>
        </w:numPr>
      </w:pPr>
      <w:r>
        <w:t>Operational dashboard</w:t>
      </w:r>
    </w:p>
    <w:p w14:paraId="40C5F70C" w14:textId="77777777" w:rsidR="00165932" w:rsidRDefault="00000000" w:rsidP="00165932">
      <w:pPr>
        <w:pStyle w:val="ListParagraph"/>
        <w:numPr>
          <w:ilvl w:val="0"/>
          <w:numId w:val="10"/>
        </w:numPr>
      </w:pPr>
      <w:r>
        <w:t>Job oversight and manual controls</w:t>
      </w:r>
    </w:p>
    <w:p w14:paraId="77514604" w14:textId="400FFF67" w:rsidR="00E447FE" w:rsidRDefault="00000000" w:rsidP="00165932">
      <w:pPr>
        <w:pStyle w:val="ListParagraph"/>
        <w:numPr>
          <w:ilvl w:val="0"/>
          <w:numId w:val="10"/>
        </w:numPr>
      </w:pPr>
      <w:r>
        <w:t>Dispute resolution system</w:t>
      </w:r>
    </w:p>
    <w:p w14:paraId="6FD1A8A9" w14:textId="5EA9115F" w:rsidR="00165932" w:rsidRDefault="00000000" w:rsidP="00165932">
      <w:pPr>
        <w:pStyle w:val="Heading3"/>
      </w:pPr>
      <w:r>
        <w:t>5. Trust &amp; Safety Model</w:t>
      </w:r>
    </w:p>
    <w:p w14:paraId="131A51F4" w14:textId="77777777" w:rsidR="00165932" w:rsidRDefault="00000000" w:rsidP="00165932">
      <w:pPr>
        <w:pStyle w:val="ListParagraph"/>
        <w:numPr>
          <w:ilvl w:val="0"/>
          <w:numId w:val="14"/>
        </w:numPr>
      </w:pPr>
      <w:r>
        <w:t>Escrow protects both parties</w:t>
      </w:r>
    </w:p>
    <w:p w14:paraId="3E7A579F" w14:textId="77777777" w:rsidR="00165932" w:rsidRDefault="00000000" w:rsidP="00165932">
      <w:pPr>
        <w:pStyle w:val="ListParagraph"/>
        <w:numPr>
          <w:ilvl w:val="0"/>
          <w:numId w:val="14"/>
        </w:numPr>
      </w:pPr>
      <w:r>
        <w:t>Photo verification ensures completion</w:t>
      </w:r>
    </w:p>
    <w:p w14:paraId="5F2E9A55" w14:textId="77777777" w:rsidR="00165932" w:rsidRDefault="00000000" w:rsidP="00165932">
      <w:pPr>
        <w:pStyle w:val="ListParagraph"/>
        <w:numPr>
          <w:ilvl w:val="0"/>
          <w:numId w:val="14"/>
        </w:numPr>
      </w:pPr>
      <w:r>
        <w:t>Mutual ratings create accountability</w:t>
      </w:r>
    </w:p>
    <w:p w14:paraId="72A11034" w14:textId="77777777" w:rsidR="00165932" w:rsidRDefault="00000000" w:rsidP="00165932">
      <w:pPr>
        <w:pStyle w:val="ListParagraph"/>
        <w:numPr>
          <w:ilvl w:val="0"/>
          <w:numId w:val="14"/>
        </w:numPr>
      </w:pPr>
      <w:r>
        <w:t>Structured dispute resolution</w:t>
      </w:r>
    </w:p>
    <w:p w14:paraId="59EC3093" w14:textId="20F859FD" w:rsidR="00E447FE" w:rsidRDefault="00000000" w:rsidP="00165932">
      <w:pPr>
        <w:pStyle w:val="ListParagraph"/>
        <w:numPr>
          <w:ilvl w:val="0"/>
          <w:numId w:val="14"/>
        </w:numPr>
      </w:pPr>
      <w:r>
        <w:t>Fair job distribution (no bidding wars)</w:t>
      </w:r>
    </w:p>
    <w:p w14:paraId="617B9416" w14:textId="7DA29B5E" w:rsidR="00165932" w:rsidRPr="00165932" w:rsidRDefault="00000000" w:rsidP="006426FD">
      <w:pPr>
        <w:pStyle w:val="Heading3"/>
        <w:spacing w:before="0"/>
      </w:pPr>
      <w:r>
        <w:t>6. Value Proposition</w:t>
      </w:r>
    </w:p>
    <w:p w14:paraId="3245CE96" w14:textId="456E5CE5" w:rsidR="00165932" w:rsidRDefault="00000000" w:rsidP="006426FD">
      <w:pPr>
        <w:pStyle w:val="Heading4"/>
        <w:spacing w:before="0"/>
        <w:ind w:left="720"/>
      </w:pPr>
      <w:r>
        <w:t>For Homeowners:</w:t>
      </w:r>
    </w:p>
    <w:p w14:paraId="168E42E6" w14:textId="77777777" w:rsidR="00165932" w:rsidRDefault="00000000" w:rsidP="00165932">
      <w:pPr>
        <w:pStyle w:val="ListParagraph"/>
        <w:numPr>
          <w:ilvl w:val="0"/>
          <w:numId w:val="16"/>
        </w:numPr>
        <w:ind w:left="1440"/>
      </w:pPr>
      <w:r>
        <w:t>Fast, local help</w:t>
      </w:r>
    </w:p>
    <w:p w14:paraId="37718F33" w14:textId="77777777" w:rsidR="006426FD" w:rsidRDefault="00000000" w:rsidP="006426FD">
      <w:pPr>
        <w:pStyle w:val="ListParagraph"/>
        <w:numPr>
          <w:ilvl w:val="0"/>
          <w:numId w:val="16"/>
        </w:numPr>
        <w:ind w:left="1440"/>
      </w:pPr>
      <w:r>
        <w:t>Transparent pricing</w:t>
      </w:r>
    </w:p>
    <w:p w14:paraId="4E2CE163" w14:textId="3642B048" w:rsidR="00165932" w:rsidRDefault="00000000" w:rsidP="006426FD">
      <w:pPr>
        <w:pStyle w:val="ListParagraph"/>
        <w:numPr>
          <w:ilvl w:val="0"/>
          <w:numId w:val="16"/>
        </w:numPr>
        <w:spacing w:after="0"/>
        <w:ind w:left="1434" w:hanging="357"/>
      </w:pPr>
      <w:r>
        <w:t>No cash handling</w:t>
      </w:r>
    </w:p>
    <w:p w14:paraId="61E3E751" w14:textId="3EFA0A06" w:rsidR="00165932" w:rsidRDefault="00000000" w:rsidP="006426FD">
      <w:pPr>
        <w:pStyle w:val="Heading4"/>
        <w:spacing w:before="0"/>
        <w:ind w:left="720"/>
      </w:pPr>
      <w:r>
        <w:t>For Workers:</w:t>
      </w:r>
    </w:p>
    <w:p w14:paraId="4FA8D9E6" w14:textId="77777777" w:rsidR="00165932" w:rsidRDefault="00000000" w:rsidP="00165932">
      <w:pPr>
        <w:pStyle w:val="ListParagraph"/>
        <w:numPr>
          <w:ilvl w:val="0"/>
          <w:numId w:val="15"/>
        </w:numPr>
        <w:ind w:left="1440"/>
      </w:pPr>
      <w:r>
        <w:t>Monetize equipment</w:t>
      </w:r>
    </w:p>
    <w:p w14:paraId="447ECCC4" w14:textId="77777777" w:rsidR="00165932" w:rsidRDefault="00000000" w:rsidP="00165932">
      <w:pPr>
        <w:pStyle w:val="ListParagraph"/>
        <w:numPr>
          <w:ilvl w:val="0"/>
          <w:numId w:val="15"/>
        </w:numPr>
        <w:ind w:left="1440"/>
      </w:pPr>
      <w:r>
        <w:t>Flexible local income</w:t>
      </w:r>
    </w:p>
    <w:p w14:paraId="44B7FBCB" w14:textId="77777777" w:rsidR="00165932" w:rsidRDefault="00000000" w:rsidP="00165932">
      <w:pPr>
        <w:pStyle w:val="ListParagraph"/>
        <w:numPr>
          <w:ilvl w:val="0"/>
          <w:numId w:val="15"/>
        </w:numPr>
        <w:ind w:left="1440"/>
      </w:pPr>
      <w:r>
        <w:t>Predictable earnings</w:t>
      </w:r>
    </w:p>
    <w:p w14:paraId="70510EF1" w14:textId="7DEB3E0A" w:rsidR="00E447FE" w:rsidRDefault="00000000" w:rsidP="00165932">
      <w:pPr>
        <w:pStyle w:val="ListParagraph"/>
        <w:numPr>
          <w:ilvl w:val="0"/>
          <w:numId w:val="15"/>
        </w:numPr>
        <w:ind w:left="1440"/>
      </w:pPr>
      <w:r>
        <w:t>Fair job distribution</w:t>
      </w:r>
    </w:p>
    <w:p w14:paraId="79FD70B6" w14:textId="6843321E" w:rsidR="006426FD" w:rsidRDefault="00000000" w:rsidP="006426FD">
      <w:pPr>
        <w:pStyle w:val="Heading3"/>
      </w:pPr>
      <w:r>
        <w:t>7. Current Status</w:t>
      </w:r>
    </w:p>
    <w:p w14:paraId="6DA6ED5E" w14:textId="77777777" w:rsidR="006426FD" w:rsidRDefault="00000000" w:rsidP="006426FD">
      <w:pPr>
        <w:pStyle w:val="ListParagraph"/>
        <w:numPr>
          <w:ilvl w:val="0"/>
          <w:numId w:val="17"/>
        </w:numPr>
      </w:pPr>
      <w:r>
        <w:t>Phase: UI Prototype (no backend)</w:t>
      </w:r>
    </w:p>
    <w:p w14:paraId="7BB8404E" w14:textId="77777777" w:rsidR="006426FD" w:rsidRDefault="00000000" w:rsidP="006426FD">
      <w:pPr>
        <w:pStyle w:val="ListParagraph"/>
        <w:numPr>
          <w:ilvl w:val="0"/>
          <w:numId w:val="17"/>
        </w:numPr>
      </w:pPr>
      <w:r>
        <w:t>Demonstrated: full user flows and pricing logic</w:t>
      </w:r>
    </w:p>
    <w:p w14:paraId="3A94DAF9" w14:textId="05507C2B" w:rsidR="00E447FE" w:rsidRDefault="00000000" w:rsidP="006426FD">
      <w:pPr>
        <w:pStyle w:val="ListParagraph"/>
        <w:numPr>
          <w:ilvl w:val="0"/>
          <w:numId w:val="17"/>
        </w:numPr>
      </w:pPr>
      <w:r>
        <w:t>Next: Firebase and Stripe Connect integration</w:t>
      </w:r>
    </w:p>
    <w:p w14:paraId="4F51235C" w14:textId="47D57FC4" w:rsidR="006426FD" w:rsidRDefault="00000000" w:rsidP="006426FD">
      <w:pPr>
        <w:pStyle w:val="Heading3"/>
        <w:spacing w:before="0"/>
      </w:pPr>
      <w:r>
        <w:lastRenderedPageBreak/>
        <w:t>8. Go-Forward Plan</w:t>
      </w:r>
    </w:p>
    <w:p w14:paraId="328D0D7F" w14:textId="4A9817CA" w:rsidR="006426FD" w:rsidRDefault="00000000" w:rsidP="006426FD">
      <w:pPr>
        <w:pStyle w:val="Heading4"/>
        <w:spacing w:before="0"/>
        <w:ind w:left="357"/>
      </w:pPr>
      <w:r>
        <w:t>Immediate:</w:t>
      </w:r>
    </w:p>
    <w:p w14:paraId="70E2C935" w14:textId="77777777" w:rsidR="006426FD" w:rsidRDefault="00000000" w:rsidP="006426FD">
      <w:pPr>
        <w:pStyle w:val="ListParagraph"/>
        <w:numPr>
          <w:ilvl w:val="0"/>
          <w:numId w:val="19"/>
        </w:numPr>
        <w:ind w:left="1080"/>
      </w:pPr>
      <w:r>
        <w:t>Collect stakeholder feedback</w:t>
      </w:r>
    </w:p>
    <w:p w14:paraId="35015776" w14:textId="058F348A" w:rsidR="006426FD" w:rsidRDefault="00000000" w:rsidP="006426FD">
      <w:pPr>
        <w:pStyle w:val="ListParagraph"/>
        <w:numPr>
          <w:ilvl w:val="0"/>
          <w:numId w:val="19"/>
        </w:numPr>
        <w:spacing w:after="0"/>
        <w:ind w:left="1077" w:hanging="357"/>
      </w:pPr>
      <w:r>
        <w:t>Define MVP scope</w:t>
      </w:r>
    </w:p>
    <w:p w14:paraId="02026511" w14:textId="36A988D4" w:rsidR="006426FD" w:rsidRDefault="00000000" w:rsidP="006426FD">
      <w:pPr>
        <w:pStyle w:val="Heading4"/>
        <w:spacing w:before="0"/>
        <w:ind w:left="357"/>
      </w:pPr>
      <w:r>
        <w:t>Next:</w:t>
      </w:r>
    </w:p>
    <w:p w14:paraId="60713F16" w14:textId="77777777" w:rsidR="006426FD" w:rsidRDefault="00000000" w:rsidP="006426FD">
      <w:pPr>
        <w:pStyle w:val="ListParagraph"/>
        <w:numPr>
          <w:ilvl w:val="0"/>
          <w:numId w:val="18"/>
        </w:numPr>
        <w:ind w:left="1080"/>
      </w:pPr>
      <w:r>
        <w:t>Build backend</w:t>
      </w:r>
    </w:p>
    <w:p w14:paraId="785EA147" w14:textId="6741C00A" w:rsidR="00E447FE" w:rsidRDefault="00000000" w:rsidP="006426FD">
      <w:pPr>
        <w:pStyle w:val="ListParagraph"/>
        <w:numPr>
          <w:ilvl w:val="0"/>
          <w:numId w:val="18"/>
        </w:numPr>
        <w:ind w:left="1080"/>
      </w:pPr>
      <w:r>
        <w:t>Pilot launch in target region</w:t>
      </w:r>
    </w:p>
    <w:p w14:paraId="4FE8478A" w14:textId="3A26FC73" w:rsidR="006426FD" w:rsidRDefault="00000000" w:rsidP="006426FD">
      <w:pPr>
        <w:pStyle w:val="Heading3"/>
      </w:pPr>
      <w:r>
        <w:t>9. Key Questions</w:t>
      </w:r>
    </w:p>
    <w:p w14:paraId="677E792F" w14:textId="77777777" w:rsidR="006426FD" w:rsidRDefault="00000000" w:rsidP="006426FD">
      <w:pPr>
        <w:pStyle w:val="ListParagraph"/>
        <w:numPr>
          <w:ilvl w:val="0"/>
          <w:numId w:val="20"/>
        </w:numPr>
      </w:pPr>
      <w:r>
        <w:t>What blocks homeowner adoption?</w:t>
      </w:r>
    </w:p>
    <w:p w14:paraId="34A32920" w14:textId="77777777" w:rsidR="006426FD" w:rsidRDefault="00000000" w:rsidP="006426FD">
      <w:pPr>
        <w:pStyle w:val="ListParagraph"/>
        <w:numPr>
          <w:ilvl w:val="0"/>
          <w:numId w:val="20"/>
        </w:numPr>
      </w:pPr>
      <w:r>
        <w:t>What builds worker trust?</w:t>
      </w:r>
    </w:p>
    <w:p w14:paraId="087B9113" w14:textId="77777777" w:rsidR="006426FD" w:rsidRDefault="00000000" w:rsidP="006426FD">
      <w:pPr>
        <w:pStyle w:val="ListParagraph"/>
        <w:numPr>
          <w:ilvl w:val="0"/>
          <w:numId w:val="20"/>
        </w:numPr>
      </w:pPr>
      <w:r>
        <w:t>Is pricing clear and fair?</w:t>
      </w:r>
    </w:p>
    <w:p w14:paraId="539122A9" w14:textId="77777777" w:rsidR="006426FD" w:rsidRDefault="00000000" w:rsidP="006426FD">
      <w:pPr>
        <w:pStyle w:val="ListParagraph"/>
        <w:numPr>
          <w:ilvl w:val="0"/>
          <w:numId w:val="20"/>
        </w:numPr>
      </w:pPr>
      <w:r>
        <w:t>Most critical pre-launch feature?</w:t>
      </w:r>
    </w:p>
    <w:p w14:paraId="731928E6" w14:textId="32A73460" w:rsidR="00E447FE" w:rsidRDefault="00000000" w:rsidP="006426FD">
      <w:pPr>
        <w:pStyle w:val="ListParagraph"/>
        <w:numPr>
          <w:ilvl w:val="0"/>
          <w:numId w:val="20"/>
        </w:numPr>
      </w:pPr>
      <w:r>
        <w:t>Likelihood of adoption?</w:t>
      </w:r>
    </w:p>
    <w:p w14:paraId="5FF4E649" w14:textId="51336A91" w:rsidR="006426FD" w:rsidRDefault="00000000" w:rsidP="006426FD">
      <w:pPr>
        <w:pStyle w:val="Heading3"/>
      </w:pPr>
      <w:r>
        <w:t>10. Investment Perspective</w:t>
      </w:r>
    </w:p>
    <w:p w14:paraId="4E0D41CF" w14:textId="4AD3D119" w:rsidR="00E447FE" w:rsidRDefault="00000000" w:rsidP="006426FD">
      <w:pPr>
        <w:ind w:left="720"/>
      </w:pPr>
      <w:r>
        <w:t xml:space="preserve">YoSnowMow operates at the intersection of gig economy platforms and hyperlocal marketplaces. The model supports geographic scaling through strong local network effects, with </w:t>
      </w:r>
      <w:r w:rsidR="006426FD">
        <w:t xml:space="preserve">an </w:t>
      </w:r>
      <w:r>
        <w:t>initial focus on regional density before expansion.</w:t>
      </w:r>
    </w:p>
    <w:p w14:paraId="60FCEA92" w14:textId="684A6FA9" w:rsidR="006426FD" w:rsidRDefault="006426FD" w:rsidP="006426FD">
      <w:pPr>
        <w:ind w:left="720"/>
      </w:pPr>
      <w:r>
        <w:t xml:space="preserve">The platform simplifies the connection between people who </w:t>
      </w:r>
      <w:proofErr w:type="gramStart"/>
      <w:r>
        <w:t>need</w:t>
      </w:r>
      <w:proofErr w:type="gramEnd"/>
      <w:r>
        <w:t xml:space="preserve"> work done and people who are ready to do the work.  </w:t>
      </w:r>
      <w:r w:rsidR="009904A6">
        <w:t>The platform handles the money as escrow for a 15% commission and facilitates dispute resolution.  The individual parties are responsible for insurance and managing liability, and using the platform requires agreeing to let the platform be the one and final arbiter of disputes.</w:t>
      </w:r>
    </w:p>
    <w:sectPr w:rsidR="006426FD" w:rsidSect="00165932">
      <w:headerReference w:type="default" r:id="rId8"/>
      <w:pgSz w:w="12240" w:h="15840"/>
      <w:pgMar w:top="935"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8CA5A" w14:textId="77777777" w:rsidR="00AD1B8F" w:rsidRDefault="00AD1B8F" w:rsidP="00165932">
      <w:pPr>
        <w:spacing w:after="0" w:line="240" w:lineRule="auto"/>
      </w:pPr>
      <w:r>
        <w:separator/>
      </w:r>
    </w:p>
  </w:endnote>
  <w:endnote w:type="continuationSeparator" w:id="0">
    <w:p w14:paraId="570D92B2" w14:textId="77777777" w:rsidR="00AD1B8F" w:rsidRDefault="00AD1B8F" w:rsidP="001659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1558C" w14:textId="77777777" w:rsidR="00AD1B8F" w:rsidRDefault="00AD1B8F" w:rsidP="00165932">
      <w:pPr>
        <w:spacing w:after="0" w:line="240" w:lineRule="auto"/>
      </w:pPr>
      <w:r>
        <w:separator/>
      </w:r>
    </w:p>
  </w:footnote>
  <w:footnote w:type="continuationSeparator" w:id="0">
    <w:p w14:paraId="4898A1EF" w14:textId="77777777" w:rsidR="00AD1B8F" w:rsidRDefault="00AD1B8F" w:rsidP="001659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28155" w14:textId="4CEB72BA" w:rsidR="00165932" w:rsidRDefault="00165932" w:rsidP="00165932">
    <w:pPr>
      <w:pStyle w:val="Header"/>
      <w:ind w:left="-1418"/>
    </w:pPr>
    <w:r>
      <w:rPr>
        <w:noProof/>
      </w:rPr>
      <w:drawing>
        <wp:inline distT="0" distB="0" distL="0" distR="0" wp14:anchorId="7F9D353D" wp14:editId="03C28880">
          <wp:extent cx="1524000" cy="1033381"/>
          <wp:effectExtent l="0" t="0" r="0" b="0"/>
          <wp:docPr id="137969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85605" name="Picture 1403385605"/>
                  <pic:cNvPicPr/>
                </pic:nvPicPr>
                <pic:blipFill rotWithShape="1">
                  <a:blip r:embed="rId1"/>
                  <a:srcRect l="22518" t="21192" r="25385" b="25828"/>
                  <a:stretch>
                    <a:fillRect/>
                  </a:stretch>
                </pic:blipFill>
                <pic:spPr bwMode="auto">
                  <a:xfrm>
                    <a:off x="0" y="0"/>
                    <a:ext cx="1527828" cy="1035977"/>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CA173A"/>
    <w:multiLevelType w:val="hybridMultilevel"/>
    <w:tmpl w:val="9870AF1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08DF10F0"/>
    <w:multiLevelType w:val="hybridMultilevel"/>
    <w:tmpl w:val="BCD0FB30"/>
    <w:lvl w:ilvl="0" w:tplc="10090001">
      <w:start w:val="1"/>
      <w:numFmt w:val="bullet"/>
      <w:lvlText w:val=""/>
      <w:lvlJc w:val="left"/>
      <w:pPr>
        <w:ind w:left="1440" w:hanging="360"/>
      </w:pPr>
      <w:rPr>
        <w:rFonts w:ascii="Symbol" w:hAnsi="Symbol" w:hint="default"/>
      </w:rPr>
    </w:lvl>
    <w:lvl w:ilvl="1" w:tplc="EB722932">
      <w:numFmt w:val="bullet"/>
      <w:lvlText w:val="-"/>
      <w:lvlJc w:val="left"/>
      <w:pPr>
        <w:ind w:left="2160" w:hanging="360"/>
      </w:pPr>
      <w:rPr>
        <w:rFonts w:ascii="Cambria" w:eastAsiaTheme="minorEastAsia" w:hAnsi="Cambria" w:cstheme="minorBidi"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 w15:restartNumberingAfterBreak="0">
    <w:nsid w:val="09F777E6"/>
    <w:multiLevelType w:val="hybridMultilevel"/>
    <w:tmpl w:val="108418B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15:restartNumberingAfterBreak="0">
    <w:nsid w:val="0C28197B"/>
    <w:multiLevelType w:val="hybridMultilevel"/>
    <w:tmpl w:val="8A66E7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5AB7205"/>
    <w:multiLevelType w:val="hybridMultilevel"/>
    <w:tmpl w:val="F60E11A2"/>
    <w:lvl w:ilvl="0" w:tplc="10090001">
      <w:start w:val="1"/>
      <w:numFmt w:val="bullet"/>
      <w:lvlText w:val=""/>
      <w:lvlJc w:val="left"/>
      <w:pPr>
        <w:ind w:left="2160" w:hanging="360"/>
      </w:pPr>
      <w:rPr>
        <w:rFonts w:ascii="Symbol" w:hAnsi="Symbol" w:hint="default"/>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4" w15:restartNumberingAfterBreak="0">
    <w:nsid w:val="21027745"/>
    <w:multiLevelType w:val="hybridMultilevel"/>
    <w:tmpl w:val="C0146EF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15:restartNumberingAfterBreak="0">
    <w:nsid w:val="396C1AB8"/>
    <w:multiLevelType w:val="hybridMultilevel"/>
    <w:tmpl w:val="6324C43A"/>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6" w15:restartNumberingAfterBreak="0">
    <w:nsid w:val="54BB5557"/>
    <w:multiLevelType w:val="hybridMultilevel"/>
    <w:tmpl w:val="72185B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5707B23"/>
    <w:multiLevelType w:val="hybridMultilevel"/>
    <w:tmpl w:val="72C45C7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8" w15:restartNumberingAfterBreak="0">
    <w:nsid w:val="5B4F288E"/>
    <w:multiLevelType w:val="hybridMultilevel"/>
    <w:tmpl w:val="2286D36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6EC54241"/>
    <w:multiLevelType w:val="hybridMultilevel"/>
    <w:tmpl w:val="1866583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0" w15:restartNumberingAfterBreak="0">
    <w:nsid w:val="76462FB1"/>
    <w:multiLevelType w:val="hybridMultilevel"/>
    <w:tmpl w:val="9C08641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15:restartNumberingAfterBreak="0">
    <w:nsid w:val="76545662"/>
    <w:multiLevelType w:val="hybridMultilevel"/>
    <w:tmpl w:val="744AA6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790C0340"/>
    <w:multiLevelType w:val="hybridMultilevel"/>
    <w:tmpl w:val="A408387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75810443">
    <w:abstractNumId w:val="8"/>
  </w:num>
  <w:num w:numId="2" w16cid:durableId="212738684">
    <w:abstractNumId w:val="6"/>
  </w:num>
  <w:num w:numId="3" w16cid:durableId="117575718">
    <w:abstractNumId w:val="5"/>
  </w:num>
  <w:num w:numId="4" w16cid:durableId="1469665455">
    <w:abstractNumId w:val="4"/>
  </w:num>
  <w:num w:numId="5" w16cid:durableId="1608731607">
    <w:abstractNumId w:val="7"/>
  </w:num>
  <w:num w:numId="6" w16cid:durableId="1025904542">
    <w:abstractNumId w:val="3"/>
  </w:num>
  <w:num w:numId="7" w16cid:durableId="2116710813">
    <w:abstractNumId w:val="2"/>
  </w:num>
  <w:num w:numId="8" w16cid:durableId="1908608370">
    <w:abstractNumId w:val="1"/>
  </w:num>
  <w:num w:numId="9" w16cid:durableId="31537382">
    <w:abstractNumId w:val="0"/>
  </w:num>
  <w:num w:numId="10" w16cid:durableId="140272733">
    <w:abstractNumId w:val="10"/>
  </w:num>
  <w:num w:numId="11" w16cid:durableId="2010863018">
    <w:abstractNumId w:val="13"/>
  </w:num>
  <w:num w:numId="12" w16cid:durableId="649481596">
    <w:abstractNumId w:val="17"/>
  </w:num>
  <w:num w:numId="13" w16cid:durableId="593367784">
    <w:abstractNumId w:val="21"/>
  </w:num>
  <w:num w:numId="14" w16cid:durableId="702704873">
    <w:abstractNumId w:val="9"/>
  </w:num>
  <w:num w:numId="15" w16cid:durableId="1647469106">
    <w:abstractNumId w:val="19"/>
  </w:num>
  <w:num w:numId="16" w16cid:durableId="1663507522">
    <w:abstractNumId w:val="15"/>
  </w:num>
  <w:num w:numId="17" w16cid:durableId="255137329">
    <w:abstractNumId w:val="22"/>
  </w:num>
  <w:num w:numId="18" w16cid:durableId="968123293">
    <w:abstractNumId w:val="16"/>
  </w:num>
  <w:num w:numId="19" w16cid:durableId="24911046">
    <w:abstractNumId w:val="12"/>
  </w:num>
  <w:num w:numId="20" w16cid:durableId="509831704">
    <w:abstractNumId w:val="18"/>
  </w:num>
  <w:num w:numId="21" w16cid:durableId="1133911549">
    <w:abstractNumId w:val="14"/>
  </w:num>
  <w:num w:numId="22" w16cid:durableId="1083070576">
    <w:abstractNumId w:val="11"/>
  </w:num>
  <w:num w:numId="23" w16cid:durableId="181301621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9A6"/>
    <w:rsid w:val="0015074B"/>
    <w:rsid w:val="00165932"/>
    <w:rsid w:val="0029639D"/>
    <w:rsid w:val="00326F90"/>
    <w:rsid w:val="003F2D57"/>
    <w:rsid w:val="006426FD"/>
    <w:rsid w:val="009904A6"/>
    <w:rsid w:val="00AA1D8D"/>
    <w:rsid w:val="00AD1B8F"/>
    <w:rsid w:val="00B47730"/>
    <w:rsid w:val="00CB0664"/>
    <w:rsid w:val="00E447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722E66"/>
  <w14:defaultImageDpi w14:val="300"/>
  <w15:docId w15:val="{CA7A5871-47A2-4772-B6E8-3E63A50E9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482</Words>
  <Characters>2753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Stephen Perelgut</cp:lastModifiedBy>
  <cp:revision>2</cp:revision>
  <dcterms:created xsi:type="dcterms:W3CDTF">2026-04-09T15:18:00Z</dcterms:created>
  <dcterms:modified xsi:type="dcterms:W3CDTF">2026-04-09T15:18:00Z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0e3a26a2-20c6-4970-9ad5-e84357ca9256</vt:lpwstr>
  </property>
</Properties>
</file>